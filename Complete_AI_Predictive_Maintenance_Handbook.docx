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AI-POWERED SUSTAINABLE</w:t>
        <w:br/>
        <w:t>PREDICTIVE MAINTENANCE SYSTEM</w:t>
      </w:r>
    </w:p>
    <w:p>
      <w:pPr>
        <w:jc w:val="center"/>
      </w:pPr>
      <w:r>
        <w:rPr>
          <w:b/>
          <w:sz w:val="26"/>
        </w:rPr>
        <w:t>AI for Impact → AI for Climate Action &amp; Sustainability</w:t>
      </w:r>
    </w:p>
    <w:p>
      <w:pPr>
        <w:pStyle w:val="Heading1"/>
      </w:pPr>
      <w:r>
        <w:t>Hackathon Enhancement Summary</w:t>
      </w:r>
    </w:p>
    <w:p>
      <w:r>
        <w:t>This version retains the original Random Forest predictive-maintenance model, dataset, encoder, notebook, and application workflow, while adding a sustainability decision-support layer. The application now presents machine health, preventive-maintenance guidance, estimated material waste avoided, potential downtime avoided, operational efficiency, and a sustainability score.</w:t>
      </w:r>
    </w:p>
    <w:p>
      <w:pPr>
        <w:pStyle w:val="Heading1"/>
      </w:pPr>
      <w:r>
        <w:t>Updated Project Flow</w:t>
      </w:r>
    </w:p>
    <w:p>
      <w:r>
        <w:t>Machine Sensor Inputs → Existing Random Forest Model → Failure Risk → Machine Health → Preventive Maintenance → Sustainability Analysis → Streamlit Dashboard → AI/IBM Bob Explanation Layer</w:t>
      </w:r>
    </w:p>
    <w:p>
      <w:pPr>
        <w:pStyle w:val="Heading1"/>
      </w:pPr>
      <w:r>
        <w:t>Important Prototype Note</w:t>
      </w:r>
    </w:p>
    <w:p>
      <w:r>
        <w:t>The sustainability quantities are demonstration estimates. For production use, replace them with validated plant-specific energy, material, replacement, and downtime measurements.</w:t>
      </w:r>
    </w:p>
    <w:p>
      <w:pPr>
        <w:pStyle w:val="Title"/>
      </w:pPr>
      <w:r>
        <w:t>Complete Project Handbook</w:t>
      </w:r>
    </w:p>
    <w:p>
      <w:pPr>
        <w:pStyle w:val="Heading1"/>
      </w:pPr>
      <w:r>
        <w:t>AI-Based Predictive Maintenance for Industrial IoT Systems</w:t>
      </w:r>
    </w:p>
    <w:p>
      <w:pPr>
        <w:pStyle w:val="Heading2"/>
      </w:pPr>
      <w:r>
        <w:t>1. Introduction</w:t>
      </w:r>
    </w:p>
    <w:p>
      <w:pPr/>
      <w:r>
        <w:t>Predictive Maintenance is an AI application that predicts machine failures before they happen using sensor data. Instead of repairing machines after failure, industries can perform maintenance in advance, reducing downtime and cost.</w:t>
      </w:r>
    </w:p>
    <w:p>
      <w:pPr>
        <w:pStyle w:val="Heading2"/>
      </w:pPr>
      <w:r>
        <w:t>2. Problem Statement</w:t>
      </w:r>
    </w:p>
    <w:p>
      <w:pPr/>
      <w:r>
        <w:t>Industries often follow reactive or scheduled maintenance. Reactive maintenance causes unexpected breakdowns, while scheduled maintenance may replace healthy components unnecessarily. This project predicts failures in advance using machine learning.</w:t>
      </w:r>
    </w:p>
    <w:p>
      <w:pPr>
        <w:pStyle w:val="Heading2"/>
      </w:pPr>
      <w:r>
        <w:t>3. Objective</w:t>
      </w:r>
    </w:p>
    <w:p>
      <w:pPr/>
      <w:r>
        <w:t>To build an AI system that predicts machine failure from IoT sensor readings and provides maintenance recommendations through a Streamlit web application.</w:t>
      </w:r>
    </w:p>
    <w:p>
      <w:pPr>
        <w:pStyle w:val="Heading2"/>
      </w:pPr>
      <w:r>
        <w:t>4. Real-World Applications</w:t>
      </w:r>
    </w:p>
    <w:p>
      <w:pPr/>
      <w:r>
        <w:t>- Manufacturing</w:t>
        <w:br/>
        <w:t>- Automotive</w:t>
        <w:br/>
        <w:t>- Oil &amp; Gas</w:t>
        <w:br/>
        <w:t>- Aviation</w:t>
        <w:br/>
        <w:t>- Railways</w:t>
        <w:br/>
        <w:t>- Power Plants</w:t>
        <w:br/>
        <w:t>- Smart Factories (Industry 4.0)</w:t>
      </w:r>
    </w:p>
    <w:p>
      <w:pPr>
        <w:pStyle w:val="Heading2"/>
      </w:pPr>
      <w:r>
        <w:t>5. Technologies Used</w:t>
      </w:r>
    </w:p>
    <w:p>
      <w:pPr/>
      <w:r>
        <w:t>Python, Pandas, NumPy, Scikit-learn, Random Forest Classifier, Joblib, Streamlit, VS Code, GitHub.</w:t>
      </w:r>
    </w:p>
    <w:p>
      <w:pPr>
        <w:pStyle w:val="Heading2"/>
      </w:pPr>
      <w:r>
        <w:t>6. Dataset</w:t>
      </w:r>
    </w:p>
    <w:p>
      <w:pPr/>
      <w:r>
        <w:t>Dataset: AI4I 2020 Predictive Maintenance Dataset.</w:t>
        <w:br/>
        <w:br/>
        <w:t>Columns:</w:t>
        <w:br/>
        <w:t>• Type – Machine type (L/M/H)</w:t>
        <w:br/>
        <w:t>• Air Temperature [K]</w:t>
        <w:br/>
        <w:t>• Process Temperature [K]</w:t>
        <w:br/>
        <w:t>• Rotational Speed [rpm]</w:t>
        <w:br/>
        <w:t>• Torque [Nm]</w:t>
        <w:br/>
        <w:t>• Tool Wear [min]</w:t>
        <w:br/>
        <w:t>Target: Machine Failure (0 = Healthy, 1 = Failure).</w:t>
        <w:br/>
        <w:br/>
        <w:t>Dropped Columns:</w:t>
        <w:br/>
        <w:t>UDI, Product ID, TWF, HDF, PWF, OSF, RNF because they are identifiers or failure subtype indicators that are not used for prediction.</w:t>
      </w:r>
    </w:p>
    <w:p>
      <w:pPr>
        <w:pStyle w:val="Heading2"/>
      </w:pPr>
      <w:r>
        <w:t>7. Project Workflow</w:t>
      </w:r>
    </w:p>
    <w:p>
      <w:pPr/>
      <w:r>
        <w:t>1. Load dataset</w:t>
        <w:br/>
        <w:t>2. Explore data</w:t>
        <w:br/>
        <w:t>3. Remove unnecessary columns</w:t>
        <w:br/>
        <w:t>4. Encode Machine Type using LabelEncoder</w:t>
        <w:br/>
        <w:t>5. Split dataset (80% train / 20% test)</w:t>
        <w:br/>
        <w:t>6. Train Random Forest model</w:t>
        <w:br/>
        <w:t>7. Evaluate model</w:t>
        <w:br/>
        <w:t>8. Save model using Joblib</w:t>
        <w:br/>
        <w:t>9. Build Streamlit UI</w:t>
        <w:br/>
        <w:t>10. Take user input</w:t>
        <w:br/>
        <w:t>11. Predict machine health</w:t>
        <w:br/>
        <w:t>12. Display probability and recommendation</w:t>
      </w:r>
    </w:p>
    <w:p>
      <w:pPr>
        <w:pStyle w:val="Heading2"/>
      </w:pPr>
      <w:r>
        <w:t>8. Why Data Preprocessing?</w:t>
      </w:r>
    </w:p>
    <w:p>
      <w:pPr/>
      <w:r>
        <w:t>Machine learning models require clean numerical data. We removed irrelevant columns, converted categorical values into numbers, checked for missing values, duplicates and separated features from the target.</w:t>
      </w:r>
    </w:p>
    <w:p>
      <w:pPr>
        <w:pStyle w:val="Heading2"/>
      </w:pPr>
      <w:r>
        <w:t>9. Why Label Encoding?</w:t>
      </w:r>
    </w:p>
    <w:p>
      <w:pPr/>
      <w:r>
        <w:t>Machine Type contains text values (L, M, H). Machine learning algorithms cannot process strings directly, so LabelEncoder converts them into numeric values.</w:t>
      </w:r>
    </w:p>
    <w:p>
      <w:pPr>
        <w:pStyle w:val="Heading2"/>
      </w:pPr>
      <w:r>
        <w:t>10. Why Train-Test Split?</w:t>
      </w:r>
    </w:p>
    <w:p>
      <w:pPr/>
      <w:r>
        <w:t>The dataset is divided into 80% training and 20% testing. Training data teaches the model while testing data evaluates how well it performs on unseen data.</w:t>
      </w:r>
    </w:p>
    <w:p>
      <w:pPr>
        <w:pStyle w:val="Heading2"/>
      </w:pPr>
      <w:r>
        <w:t>11. Why Random Forest?</w:t>
      </w:r>
    </w:p>
    <w:p>
      <w:pPr/>
      <w:r>
        <w:t>Random Forest combines multiple decision trees to improve prediction accuracy. It reduces overfitting, handles structured data effectively and performed best for this project.</w:t>
      </w:r>
    </w:p>
    <w:p>
      <w:pPr>
        <w:pStyle w:val="Heading2"/>
      </w:pPr>
      <w:r>
        <w:t>12. Model Evaluation</w:t>
      </w:r>
    </w:p>
    <w:p>
      <w:pPr/>
      <w:r>
        <w:t>Accuracy achieved: approximately 98.4%.</w:t>
        <w:br/>
        <w:t>Evaluation metrics used:</w:t>
        <w:br/>
        <w:t>• Accuracy</w:t>
        <w:br/>
        <w:t>• Confusion Matrix</w:t>
        <w:br/>
        <w:t>• Classification Report</w:t>
      </w:r>
    </w:p>
    <w:p>
      <w:pPr>
        <w:pStyle w:val="Heading2"/>
      </w:pPr>
      <w:r>
        <w:t>13. Joblib</w:t>
      </w:r>
    </w:p>
    <w:p>
      <w:pPr/>
      <w:r>
        <w:t>Joblib saves the trained machine learning model and encoder into .pkl files so they can be reused without retraining every time the application starts.</w:t>
      </w:r>
    </w:p>
    <w:p>
      <w:pPr>
        <w:pStyle w:val="Heading2"/>
      </w:pPr>
      <w:r>
        <w:t>14. Streamlit Application</w:t>
      </w:r>
    </w:p>
    <w:p>
      <w:pPr/>
      <w:r>
        <w:t>The Streamlit app loads the saved model, accepts sensor values from the user, predicts machine health, displays the probability of failure and provides maintenance recommendations.</w:t>
      </w:r>
    </w:p>
    <w:p>
      <w:pPr>
        <w:pStyle w:val="Heading2"/>
      </w:pPr>
      <w:r>
        <w:t>15. End-to-End Architecture</w:t>
      </w:r>
    </w:p>
    <w:p>
      <w:pPr/>
      <w:r>
        <w:t>User → Streamlit Interface → Input Processing → Label Encoding → Random Forest Model → Prediction → Failure Probability → Maintenance Recommendation</w:t>
      </w:r>
    </w:p>
    <w:p>
      <w:pPr>
        <w:pStyle w:val="Heading2"/>
      </w:pPr>
      <w:r>
        <w:t>16. Advantages</w:t>
      </w:r>
    </w:p>
    <w:p>
      <w:pPr/>
      <w:r>
        <w:t>• Reduces downtime</w:t>
        <w:br/>
        <w:t>• Lowers maintenance cost</w:t>
        <w:br/>
        <w:t>• Prevents unexpected failures</w:t>
        <w:br/>
        <w:t>• Easy-to-use interface</w:t>
        <w:br/>
        <w:t>• Fast predictions</w:t>
      </w:r>
    </w:p>
    <w:p>
      <w:pPr>
        <w:pStyle w:val="Heading2"/>
      </w:pPr>
      <w:r>
        <w:t>17. Limitations</w:t>
      </w:r>
    </w:p>
    <w:p>
      <w:pPr/>
      <w:r>
        <w:t>• Uses historical dataset only</w:t>
        <w:br/>
        <w:t>• No live IoT sensor integration</w:t>
        <w:br/>
        <w:t>• Prediction quality depends on data quality</w:t>
      </w:r>
    </w:p>
    <w:p>
      <w:pPr>
        <w:pStyle w:val="Heading2"/>
      </w:pPr>
      <w:r>
        <w:t>18. Future Scope</w:t>
      </w:r>
    </w:p>
    <w:p>
      <w:pPr/>
      <w:r>
        <w:t>Integrate ESP32/Arduino sensors, MQTT, cloud dashboards, real-time monitoring, email/SMS alerts, deep learning models and mobile app support.</w:t>
      </w:r>
    </w:p>
    <w:p>
      <w:pPr>
        <w:pStyle w:val="Heading2"/>
      </w:pPr>
      <w:r>
        <w:t>19. Presentation Script</w:t>
      </w:r>
    </w:p>
    <w:p>
      <w:pPr/>
      <w:r>
        <w:t>Introduce yourself, explain the problem, objective, dataset, preprocessing, Random Forest, evaluation results, Streamlit deployment and conclude with real-world benefits. Keep the presentation between 5 and 7 minutes.</w:t>
      </w:r>
    </w:p>
    <w:p>
      <w:pPr>
        <w:pStyle w:val="Heading2"/>
      </w:pPr>
      <w:r>
        <w:t>20. Common Interview Questions</w:t>
      </w:r>
    </w:p>
    <w:p>
      <w:pPr/>
      <w:r>
        <w:t>1. What is predictive maintenance?</w:t>
        <w:br/>
        <w:t>2. Why did you choose this project?</w:t>
        <w:br/>
        <w:t>3. Why Random Forest?</w:t>
        <w:br/>
        <w:t>4. Why Label Encoding?</w:t>
        <w:br/>
        <w:t>5. Why did you remove some columns?</w:t>
        <w:br/>
        <w:t>6. Why Joblib?</w:t>
        <w:br/>
        <w:t>7. Why Streamlit?</w:t>
        <w:br/>
        <w:t>8. Explain train-test split.</w:t>
        <w:br/>
        <w:t>9. What are the input features?</w:t>
        <w:br/>
        <w:t>10. What is the output?</w:t>
        <w:br/>
        <w:t>11. What improvements would you make?</w:t>
        <w:br/>
        <w:t>12. Where can this project be used?</w:t>
      </w:r>
    </w:p>
    <w:p>
      <w:pPr>
        <w:pStyle w:val="Heading2"/>
      </w:pPr>
      <w:r>
        <w:t>21. Resume Description</w:t>
      </w:r>
    </w:p>
    <w:p>
      <w:pPr/>
      <w:r>
        <w:t>Developed an AI-Based Predictive Maintenance System using the AI4I 2020 dataset. Trained a Random Forest model achieving approximately 98.4% accuracy and deployed it using Streamlit for real-time machine failure prediction and maintenance recommendations.</w:t>
      </w:r>
    </w:p>
    <w:p>
      <w:pPr>
        <w:pStyle w:val="Heading2"/>
      </w:pPr>
      <w:r>
        <w:t>22. Key Takeaways</w:t>
      </w:r>
    </w:p>
    <w:p>
      <w:pPr/>
      <w:r>
        <w:t>You built a complete end-to-end machine learning project including preprocessing, model training, evaluation, deployment and GitHub publication. This demonstrates practical AI development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